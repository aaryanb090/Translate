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Comprehensive Report on the Voice and Text Translation Project</w:t>
      </w:r>
    </w:p>
    <w:p>
      <w:pPr>
        <w:pStyle w:val="Heading2"/>
      </w:pPr>
      <w:r>
        <w:t>1. Overview</w:t>
      </w:r>
    </w:p>
    <w:p>
      <w:r>
        <w:t>This project is a complete voice and text translation system built using open-source libraries. It provides three input modalities through a web interface:</w:t>
        <w:br/>
        <w:br/>
        <w:t>Voice Input (Single): Upload or specify a local file path for one audio file. The system transcribes the audio, translates it to a selected target language, and generates a translated audio file.</w:t>
        <w:br/>
        <w:br/>
        <w:t>Voice Input (Batch): Upload multiple audio files for batch processing. For each file, the system outputs a transcription and its translation.</w:t>
        <w:br/>
        <w:br/>
        <w:t>Text Input: Enter text directly and translate it to a target language.</w:t>
        <w:br/>
        <w:br/>
        <w:t>The user interface is built using Gradio, while the transcription, translation, and text-to-speech functionalities are implemented using Whisper, googletrans, and gTTS respectively.</w:t>
      </w:r>
    </w:p>
    <w:p>
      <w:pPr>
        <w:pStyle w:val="Heading2"/>
      </w:pPr>
      <w:r>
        <w:t>2. Environment and Library Setup</w:t>
      </w:r>
    </w:p>
    <w:p>
      <w:pPr>
        <w:pStyle w:val="Heading3"/>
      </w:pPr>
      <w:r>
        <w:t>2.1 Environment Variables</w:t>
      </w:r>
    </w:p>
    <w:p>
      <w:r>
        <w:t>```python</w:t>
      </w:r>
    </w:p>
    <w:p>
      <w:r>
        <w:t>import os</w:t>
        <w:br/>
        <w:t>os.environ["PATH"] += r";C:\ffmpeg"</w:t>
        <w:br/>
        <w:t>os.environ["FFMPEG_BINARY"] = r"C:\ffmpeg\ffmpeg.exe"</w:t>
        <w:br/>
        <w:t>os.environ["PATH"] += r";C:\ffmpeg"</w:t>
      </w:r>
    </w:p>
    <w:p>
      <w:r>
        <w:t>```</w:t>
      </w:r>
    </w:p>
    <w:p>
      <w:r>
        <w:t>Appends the directory where the ffmpeg executable is stored (in this case, C:\ffmpeg) to the system PATH. This ensures that any subprocess call (for example, those from Whisper or pydub) can locate ffmpeg.</w:t>
      </w:r>
    </w:p>
    <w:p>
      <w:r>
        <w:t>os.environ["FFMPEG_BINARY"] = r"C:\ffmpeg\ffmpeg.exe"</w:t>
      </w:r>
    </w:p>
    <w:p>
      <w:r>
        <w:t>Explicitly sets an environment variable for the ffmpeg binary. Some libraries (like Whisper’s audio module) check this variable to locate the ffmpeg executable.</w:t>
      </w:r>
    </w:p>
    <w:p>
      <w:pPr>
        <w:pStyle w:val="Heading3"/>
      </w:pPr>
      <w:r>
        <w:t>2.2 Importing Required Libraries</w:t>
      </w:r>
    </w:p>
    <w:p>
      <w:r>
        <w:t>```python</w:t>
      </w:r>
    </w:p>
    <w:p>
      <w:r>
        <w:t>import whisper</w:t>
        <w:br/>
        <w:t>import whisper.audio</w:t>
        <w:br/>
        <w:t>whisper.audio.FFMPEG_BINARY = r"C:\ffmpeg\ffmpeg.exe"</w:t>
        <w:br/>
        <w:t>import whisper</w:t>
      </w:r>
    </w:p>
    <w:p>
      <w:r>
        <w:t>```</w:t>
      </w:r>
    </w:p>
    <w:p>
      <w:r>
        <w:t>Imports the Whisper library by OpenAI, which provides state-of-the-art speech recognition.</w:t>
      </w:r>
    </w:p>
    <w:p>
      <w:r>
        <w:t>```python</w:t>
      </w:r>
    </w:p>
    <w:p>
      <w:r>
        <w:t>import whisper.audio</w:t>
        <w:br/>
        <w:t>whisper.audio.FFMPEG_BINARY = r"C:\ffmpeg\ffmpeg.exe"</w:t>
      </w:r>
    </w:p>
    <w:p>
      <w:r>
        <w:t>```</w:t>
      </w:r>
    </w:p>
    <w:p>
      <w:r>
        <w:t>Ensures that Whisper uses the correct ffmpeg executable for audio operations.</w:t>
      </w:r>
    </w:p>
    <w:p>
      <w:r>
        <w:t>```python</w:t>
      </w:r>
    </w:p>
    <w:p>
      <w:r>
        <w:t>from googletrans import Translator</w:t>
        <w:br/>
        <w:t>from gtts import gTTS</w:t>
        <w:br/>
        <w:t>import IPython.display as ipd</w:t>
        <w:br/>
        <w:t>from googletrans import Translator</w:t>
      </w:r>
    </w:p>
    <w:p>
      <w:r>
        <w:t>```</w:t>
      </w:r>
    </w:p>
    <w:p>
      <w:r>
        <w:t>Imports the Translator class from googletrans, which is used for translating text between languages using Google’s free translation API.</w:t>
      </w:r>
    </w:p>
    <w:p>
      <w:r>
        <w:t>```python</w:t>
      </w:r>
    </w:p>
    <w:p>
      <w:r>
        <w:t>from gtts import gTTS</w:t>
      </w:r>
    </w:p>
    <w:p>
      <w:r>
        <w:t>```</w:t>
      </w:r>
    </w:p>
    <w:p>
      <w:r>
        <w:t>Imports the gTTS class for converting text to speech.</w:t>
      </w:r>
    </w:p>
    <w:p>
      <w:r>
        <w:t>```python</w:t>
      </w:r>
    </w:p>
    <w:p>
      <w:r>
        <w:t>import IPython.display as ipd</w:t>
      </w:r>
    </w:p>
    <w:p>
      <w:r>
        <w:t>```</w:t>
      </w:r>
    </w:p>
    <w:p>
      <w:r>
        <w:t>Imports IPython's display module so that audio files can be played directly in the notebook.</w:t>
      </w:r>
    </w:p>
    <w:p>
      <w:r>
        <w:t>```python</w:t>
      </w:r>
    </w:p>
    <w:p>
      <w:r>
        <w:t>import gradio as gr</w:t>
        <w:br/>
        <w:t>import uuid</w:t>
        <w:br/>
        <w:t>import gradio as gr</w:t>
      </w:r>
    </w:p>
    <w:p>
      <w:r>
        <w:t>```</w:t>
      </w:r>
    </w:p>
    <w:p>
      <w:r>
        <w:t>Imports Gradio, a library for building interactive web interfaces for machine learning and data science applications.</w:t>
      </w:r>
    </w:p>
    <w:p>
      <w:r>
        <w:t>```python</w:t>
      </w:r>
    </w:p>
    <w:p>
      <w:r>
        <w:t>import uuid</w:t>
      </w:r>
    </w:p>
    <w:p>
      <w:r>
        <w:t>```</w:t>
      </w:r>
    </w:p>
    <w:p>
      <w:r>
        <w:t>Imports the UUID module to generate unique identifiers (used for creating unique file names for output audio).</w:t>
      </w:r>
    </w:p>
    <w:p>
      <w:pPr>
        <w:pStyle w:val="Heading2"/>
      </w:pPr>
      <w:r>
        <w:t>3. Code Functions and Variables</w:t>
      </w:r>
    </w:p>
    <w:p>
      <w:pPr>
        <w:pStyle w:val="Heading3"/>
      </w:pPr>
      <w:r>
        <w:t>3.1 Helper Function: get_iso</w:t>
      </w:r>
    </w:p>
    <w:p>
      <w:r>
        <w:t>```python</w:t>
      </w:r>
    </w:p>
    <w:p>
      <w:r>
        <w:t>def get_iso(lang_str):</w:t>
        <w:br/>
        <w:t xml:space="preserve">    if "(" in lang_str and ")" in lang_str:</w:t>
        <w:br/>
        <w:t xml:space="preserve">        return lang_str.split("(")[-1].split(")")[0].strip()</w:t>
        <w:br/>
        <w:t xml:space="preserve">    return lang_str</w:t>
      </w:r>
    </w:p>
    <w:p>
      <w:r>
        <w:t>```</w:t>
      </w:r>
    </w:p>
    <w:p>
      <w:r>
        <w:t>**Purpose:**</w:t>
      </w:r>
    </w:p>
    <w:p>
      <w:r>
        <w:t>Extracts the ISO language code from a string that includes both a language name and its code (e.g., "English (en)" returns "en").</w:t>
      </w:r>
    </w:p>
    <w:p>
      <w:r>
        <w:t>**Line-by-line Explanation:**</w:t>
      </w:r>
    </w:p>
    <w:p>
      <w:r>
        <w:t>The function checks if the input string contains both "(" and ")".</w:t>
      </w:r>
    </w:p>
    <w:p>
      <w:r>
        <w:t>It splits the string at the "(" and then at the ")" to isolate the code.</w:t>
      </w:r>
    </w:p>
    <w:p>
      <w:r>
        <w:t>The result is stripped of extra whitespace and returned.</w:t>
      </w:r>
    </w:p>
    <w:p>
      <w:r>
        <w:t>If the string does not have the expected format, it returns the original string.</w:t>
      </w:r>
    </w:p>
    <w:p>
      <w:pPr>
        <w:pStyle w:val="Heading3"/>
      </w:pPr>
      <w:r>
        <w:t>3.2 Core Function: voice_translate</w:t>
      </w:r>
    </w:p>
    <w:p>
      <w:r>
        <w:t>```python</w:t>
      </w:r>
    </w:p>
    <w:p>
      <w:r>
        <w:t>def voice_translate(input_path, src_lang='en', target_lang='es'):</w:t>
        <w:br/>
        <w:t xml:space="preserve">    model = whisper.load_model("base")</w:t>
        <w:br/>
        <w:t xml:space="preserve">    result = model.transcribe(input_path)</w:t>
        <w:br/>
        <w:t xml:space="preserve">    transcribed_text = result["text"]</w:t>
        <w:br/>
        <w:t xml:space="preserve">    translator = Translator()</w:t>
        <w:br/>
        <w:t xml:space="preserve">    src = get_iso(src_lang)</w:t>
        <w:br/>
        <w:t xml:space="preserve">    tgt = get_iso(target_lang)</w:t>
        <w:br/>
        <w:t xml:space="preserve">    translation = translator.translate(transcribed_text, src=src, dest=tgt)</w:t>
        <w:br/>
        <w:t xml:space="preserve">    unique_id = uuid.uuid4().hex[:8]</w:t>
        <w:br/>
        <w:t xml:space="preserve">    base_name = os.path.splitext(os.path.basename(input_path))[0]</w:t>
        <w:br/>
        <w:t xml:space="preserve">    output_audio_file = f"{base_name}_{unique_id}_translated.mp3"</w:t>
        <w:br/>
        <w:t xml:space="preserve">    tts = gTTS(translation.text, lang=tgt)</w:t>
        <w:br/>
        <w:t xml:space="preserve">    tts.save(output_audio_file)</w:t>
        <w:br/>
        <w:t xml:space="preserve">    return transcribed_text, translation.text, output_audio_file</w:t>
      </w:r>
    </w:p>
    <w:p>
      <w:r>
        <w:t>```</w:t>
      </w:r>
    </w:p>
    <w:p>
      <w:r>
        <w:t>**Purpose:**</w:t>
      </w:r>
    </w:p>
    <w:p>
      <w:r>
        <w:t>Takes an audio file, transcribes it using Whisper, translates the transcription using googletrans, and generates a new audio file from the translation using gTTS.</w:t>
      </w:r>
    </w:p>
    <w:p>
      <w:r>
        <w:t>**Steps:**</w:t>
      </w:r>
    </w:p>
    <w:p>
      <w:r>
        <w:t>Load Whisper Model:</w:t>
      </w:r>
    </w:p>
    <w:p>
      <w:r>
        <w:t>model = whisper.load_model("base") loads the base model for transcription.</w:t>
      </w:r>
    </w:p>
    <w:p>
      <w:r>
        <w:t>Transcription:</w:t>
      </w:r>
    </w:p>
    <w:p>
      <w:r>
        <w:t>result = model.transcribe(input_path) processes the input audio file.</w:t>
      </w:r>
    </w:p>
    <w:p>
      <w:r>
        <w:t>transcribed_text = result["text"] extracts the transcribed text.</w:t>
      </w:r>
    </w:p>
    <w:p>
      <w:r>
        <w:t>Translation:</w:t>
      </w:r>
    </w:p>
    <w:p>
      <w:r>
        <w:t>A Translator instance is created.</w:t>
      </w:r>
    </w:p>
    <w:p>
      <w:r>
        <w:t>src and tgt are obtained by extracting ISO codes from the provided language strings.</w:t>
      </w:r>
    </w:p>
    <w:p>
      <w:r>
        <w:t>translation = translator.translate(transcribed_text, src=src, dest=tgt) performs the translation.</w:t>
      </w:r>
    </w:p>
    <w:p>
      <w:r>
        <w:t>Generate Unique Filename:</w:t>
      </w:r>
    </w:p>
    <w:p>
      <w:r>
        <w:t>A unique identifier is generated using uuid.uuid4().hex[:8].</w:t>
      </w:r>
    </w:p>
    <w:p>
      <w:r>
        <w:t>The base name of the file is extracted and combined with the UUID to form a unique output filename.</w:t>
      </w:r>
    </w:p>
    <w:p>
      <w:r>
        <w:t>Text-to-Speech Conversion:</w:t>
      </w:r>
    </w:p>
    <w:p>
      <w:r>
        <w:t>tts = gTTS(translation.text, lang=tgt) creates a gTTS object from the translated text.</w:t>
      </w:r>
    </w:p>
    <w:p>
      <w:r>
        <w:t>The audio is saved to the output file.</w:t>
      </w:r>
    </w:p>
    <w:p>
      <w:r>
        <w:t>Return Values:</w:t>
      </w:r>
    </w:p>
    <w:p>
      <w:r>
        <w:t>The function returns the transcribed text, the translated text, and the path to the generated audio file.</w:t>
      </w:r>
    </w:p>
    <w:p>
      <w:pPr>
        <w:pStyle w:val="Heading3"/>
      </w:pPr>
      <w:r>
        <w:t>3.3 Function: process_voice_single</w:t>
      </w:r>
    </w:p>
    <w:p>
      <w:r>
        <w:t>```python</w:t>
      </w:r>
    </w:p>
    <w:p>
      <w:r>
        <w:t>def process_voice_single(audio, file_path, src_lang, target_lang):</w:t>
        <w:br/>
        <w:t xml:space="preserve">    if file_path and os.path.exists(file_path):</w:t>
        <w:br/>
        <w:t xml:space="preserve">        input_file = file_path</w:t>
        <w:br/>
        <w:t xml:space="preserve">    elif audio and os.path.exists(audio):</w:t>
        <w:br/>
        <w:t xml:space="preserve">        input_file = audio</w:t>
        <w:br/>
        <w:t xml:space="preserve">    else:</w:t>
        <w:br/>
        <w:t xml:space="preserve">        return "No valid audio file provided.", "", ""</w:t>
        <w:br/>
        <w:t xml:space="preserve">    transcription, translation, output_audio_file = voice_translate(input_file, src_lang, target_lang)</w:t>
        <w:br/>
        <w:t xml:space="preserve">    return transcription, translation, output_audio_file</w:t>
      </w:r>
    </w:p>
    <w:p>
      <w:r>
        <w:t>```</w:t>
      </w:r>
    </w:p>
    <w:p>
      <w:r>
        <w:t>**Purpose:**</w:t>
      </w:r>
    </w:p>
    <w:p>
      <w:r>
        <w:t>Handles single voice input by checking if a valid file path is provided (either via upload or text input) and then calls voice_translate.</w:t>
      </w:r>
    </w:p>
    <w:p>
      <w:r>
        <w:t>**Logic:**</w:t>
      </w:r>
    </w:p>
    <w:p>
      <w:r>
        <w:t>Checks if the file path exists; if not, checks if the uploaded audio file exists.</w:t>
      </w:r>
    </w:p>
    <w:p>
      <w:r>
        <w:t>If neither exists, returns an error message.</w:t>
      </w:r>
    </w:p>
    <w:p>
      <w:r>
        <w:t>Otherwise, processes the file using voice_translate and returns the outputs.</w:t>
      </w:r>
    </w:p>
    <w:p>
      <w:pPr>
        <w:pStyle w:val="Heading3"/>
      </w:pPr>
      <w:r>
        <w:t>3.4 Function: process_voice_batch</w:t>
      </w:r>
    </w:p>
    <w:p>
      <w:r>
        <w:t>```python</w:t>
      </w:r>
    </w:p>
    <w:p>
      <w:r>
        <w:t>def process_voice_batch(audio_files, src_lang, target_lang):</w:t>
        <w:br/>
        <w:t xml:space="preserve">    results = []</w:t>
        <w:br/>
        <w:t xml:space="preserve">    for file in audio_files:</w:t>
        <w:br/>
        <w:t xml:space="preserve">        transcription, translation, _ = voice_translate(file, src_lang, target_lang)</w:t>
        <w:br/>
        <w:t xml:space="preserve">        results.append(f"File: {os.path.basename(file)}\nTranscription: {transcription}\nTranslation: {translation}\n")</w:t>
        <w:br/>
        <w:t xml:space="preserve">    return "\n\n".join(results)</w:t>
      </w:r>
    </w:p>
    <w:p>
      <w:r>
        <w:t>```</w:t>
      </w:r>
    </w:p>
    <w:p>
      <w:r>
        <w:t>**Purpose:**</w:t>
      </w:r>
    </w:p>
    <w:p>
      <w:r>
        <w:t>Processes multiple audio files. For each file, it calls voice_translate and aggregates the results into a formatted string.</w:t>
      </w:r>
    </w:p>
    <w:p>
      <w:r>
        <w:t>**Flow:**</w:t>
      </w:r>
    </w:p>
    <w:p>
      <w:r>
        <w:t>Iterates over the list of file paths.</w:t>
      </w:r>
    </w:p>
    <w:p>
      <w:r>
        <w:t>For each file, obtains the transcription and translation.</w:t>
      </w:r>
    </w:p>
    <w:p>
      <w:r>
        <w:t>Appends a formatted string to the results list.</w:t>
      </w:r>
    </w:p>
    <w:p>
      <w:r>
        <w:t>Returns a joined string of all results.</w:t>
      </w:r>
    </w:p>
    <w:p>
      <w:pPr>
        <w:pStyle w:val="Heading3"/>
      </w:pPr>
      <w:r>
        <w:t>3.5 Function: translate_text_input</w:t>
      </w:r>
    </w:p>
    <w:p>
      <w:r>
        <w:t>```python</w:t>
      </w:r>
    </w:p>
    <w:p>
      <w:r>
        <w:t>def translate_text_input(text, target_lang):</w:t>
        <w:br/>
        <w:t xml:space="preserve">    translator = Translator()</w:t>
        <w:br/>
        <w:t xml:space="preserve">    tgt = get_iso(target_lang)</w:t>
        <w:br/>
        <w:t xml:space="preserve">    translation = translator.translate(text, dest=tgt)</w:t>
        <w:br/>
        <w:t xml:space="preserve">    return translation.text</w:t>
      </w:r>
    </w:p>
    <w:p>
      <w:r>
        <w:t>```</w:t>
      </w:r>
    </w:p>
    <w:p>
      <w:r>
        <w:t>**Purpose:**</w:t>
      </w:r>
    </w:p>
    <w:p>
      <w:r>
        <w:t>Translates plain text input into a specified target language.</w:t>
      </w:r>
    </w:p>
    <w:p>
      <w:r>
        <w:t>**Flow:**</w:t>
      </w:r>
    </w:p>
    <w:p>
      <w:r>
        <w:t>Creates a new Translator instance.</w:t>
      </w:r>
    </w:p>
    <w:p>
      <w:r>
        <w:t>Uses the helper function to extract the target language ISO code.</w:t>
      </w:r>
    </w:p>
    <w:p>
      <w:r>
        <w:t>Translates the text.</w:t>
      </w:r>
    </w:p>
    <w:p>
      <w:r>
        <w:t>Returns the translated text.</w:t>
      </w:r>
    </w:p>
    <w:p>
      <w:pPr>
        <w:pStyle w:val="Heading2"/>
      </w:pPr>
      <w:r>
        <w:t>4. Gradio Interface Construction</w:t>
      </w:r>
    </w:p>
    <w:p>
      <w:pPr>
        <w:pStyle w:val="Heading3"/>
      </w:pPr>
      <w:r>
        <w:t>4.1 Language Options Array</w:t>
      </w:r>
    </w:p>
    <w:p>
      <w:r>
        <w:t>```python</w:t>
      </w:r>
    </w:p>
    <w:p>
      <w:r>
        <w:t>languages = [</w:t>
        <w:br/>
        <w:t xml:space="preserve">    "English (en)",</w:t>
        <w:br/>
        <w:t xml:space="preserve">    "Spanish (es)",</w:t>
        <w:br/>
        <w:t xml:space="preserve">    "French (fr)",</w:t>
        <w:br/>
        <w:t xml:space="preserve">    "German (de)",</w:t>
        <w:br/>
        <w:t xml:space="preserve">    "Italian (it)",</w:t>
        <w:br/>
        <w:t xml:space="preserve">    "Japanese (ja)",</w:t>
        <w:br/>
        <w:t xml:space="preserve">    "Korean (ko)",</w:t>
        <w:br/>
        <w:t xml:space="preserve">    "Chinese (zh-cn)",</w:t>
        <w:br/>
        <w:t xml:space="preserve">    "Hindi (hi)",</w:t>
        <w:br/>
        <w:t xml:space="preserve">    "Arabic (ar)",</w:t>
        <w:br/>
        <w:t xml:space="preserve">    "Portuguese (pt)",</w:t>
        <w:br/>
        <w:t xml:space="preserve">    "Russian (ru)",</w:t>
        <w:br/>
        <w:t xml:space="preserve">    "Bengali (bn)",</w:t>
        <w:br/>
        <w:t xml:space="preserve">    "Indonesian (id)",</w:t>
        <w:br/>
        <w:t xml:space="preserve">    "Vietnamese (vi)",</w:t>
        <w:br/>
        <w:t xml:space="preserve">    "Turkish (tr)",</w:t>
        <w:br/>
        <w:t xml:space="preserve">    "Polish (pl)",</w:t>
        <w:br/>
        <w:t xml:space="preserve">    "Dutch (nl)",</w:t>
        <w:br/>
        <w:t xml:space="preserve">    "Thai (th)",</w:t>
        <w:br/>
        <w:t xml:space="preserve">    "Swedish (sv)"</w:t>
        <w:br/>
        <w:t>]</w:t>
      </w:r>
    </w:p>
    <w:p>
      <w:r>
        <w:t>```</w:t>
      </w:r>
    </w:p>
    <w:p>
      <w:r>
        <w:t>**Purpose:**</w:t>
      </w:r>
    </w:p>
    <w:p>
      <w:r>
        <w:t>This list contains the top 20 languages (by popularity and usage) that are supported by the services used (gTTS, Whisper, and googletrans). Each entry shows the language name and its ISO code in brackets.</w:t>
      </w:r>
    </w:p>
    <w:p>
      <w:pPr>
        <w:pStyle w:val="Heading3"/>
      </w:pPr>
      <w:r>
        <w:t>4.2 Building the UI with Gradio</w:t>
      </w:r>
    </w:p>
    <w:p>
      <w:r>
        <w:t>The interface is divided into three tabs: Voice Input (Single), Voice Input (Batch), and Text Input. Below is the structure without inline comments:</w:t>
      </w:r>
    </w:p>
    <w:p>
      <w:r>
        <w:t>```python</w:t>
      </w:r>
    </w:p>
    <w:p>
      <w:r>
        <w:t>with gr.Blocks() as demo:</w:t>
        <w:br/>
        <w:t xml:space="preserve">    gr.Markdown("# Voice and Text Translation Interface")</w:t>
        <w:br/>
        <w:t xml:space="preserve">    gr.Markdown("Select your input method below.")</w:t>
        <w:br/>
        <w:t xml:space="preserve">    with gr.Tabs():</w:t>
        <w:br/>
        <w:t xml:space="preserve">        with gr.TabItem("Voice Input (Single)"):</w:t>
        <w:br/>
        <w:t xml:space="preserve">            gr.Markdown("Provide an audio file either by uploading or by specifying a file path from your system.")</w:t>
        <w:br/>
        <w:t xml:space="preserve">            with gr.Row():</w:t>
        <w:br/>
        <w:t xml:space="preserve">                audio_input = gr.Audio(label="Upload Audio", type="filepath")</w:t>
        <w:br/>
        <w:t xml:space="preserve">            with gr.Row():</w:t>
        <w:br/>
        <w:t xml:space="preserve">                file_path_input = gr.Textbox(label="Or enter local file path", placeholder="e.g., C:\\path\\to\\your\\audiofile.m4a")</w:t>
        <w:br/>
        <w:t xml:space="preserve">            with gr.Row():</w:t>
        <w:br/>
        <w:t xml:space="preserve">                src_lang_input = gr.Dropdown(choices=languages, value="English (en)", label="Source Language")</w:t>
        <w:br/>
        <w:t xml:space="preserve">                target_lang_input = gr.Dropdown(choices=languages, value="Spanish (es)", label="Target Language")</w:t>
        <w:br/>
        <w:t xml:space="preserve">            single_btn = gr.Button("Translate Audio")</w:t>
        <w:br/>
        <w:t xml:space="preserve">            transcription_output = gr.Textbox(label="Transcribed Text")</w:t>
        <w:br/>
        <w:t xml:space="preserve">            translation_output = gr.Textbox(label="Translated Text")</w:t>
        <w:br/>
        <w:t xml:space="preserve">            audio_output = gr.Audio(label="Translated Audio")</w:t>
        <w:br/>
        <w:t xml:space="preserve">            single_btn.click(fn=process_voice_single, inputs=[audio_input, file_path_input, src_lang_input, target_lang_input], outputs=[transcription_output, translation_output, audio_output])</w:t>
        <w:br/>
        <w:t xml:space="preserve">        with gr.TabItem("Voice Input (Batch)"):</w:t>
        <w:br/>
        <w:t xml:space="preserve">            gr.Markdown("Upload multiple audio files for batch processing.")</w:t>
        <w:br/>
        <w:t xml:space="preserve">            with gr.Row():</w:t>
        <w:br/>
        <w:t xml:space="preserve">                audio_batch_input = gr.File(file_count="multiple", label="Upload Multiple Audio Files")</w:t>
        <w:br/>
        <w:t xml:space="preserve">            with gr.Row():</w:t>
        <w:br/>
        <w:t xml:space="preserve">                src_lang_batch = gr.Dropdown(choices=languages, value="English (en)", label="Source Language")</w:t>
        <w:br/>
        <w:t xml:space="preserve">                target_lang_batch = gr.Dropdown(choices=languages, value="Spanish (es)", label="Target Language")</w:t>
        <w:br/>
        <w:t xml:space="preserve">            batch_btn = gr.Button("Translate Batch")</w:t>
        <w:br/>
        <w:t xml:space="preserve">            batch_output = gr.Textbox(label="Batch Translation Results", lines=10)</w:t>
        <w:br/>
        <w:t xml:space="preserve">            batch_btn.click(fn=process_voice_batch, inputs=[audio_batch_input, src_lang_batch, target_lang_batch], outputs=batch_output)</w:t>
        <w:br/>
        <w:t xml:space="preserve">        with gr.TabItem("Text Input"):</w:t>
        <w:br/>
        <w:t xml:space="preserve">            text_input = gr.Textbox(label="Enter text to translate", lines=5)</w:t>
        <w:br/>
        <w:t xml:space="preserve">            target_lang_text = gr.Dropdown(choices=languages, value="Spanish (es)", label="Target Language")</w:t>
        <w:br/>
        <w:t xml:space="preserve">            text_btn = gr.Button("Translate Text")</w:t>
        <w:br/>
        <w:t xml:space="preserve">            text_output = gr.Textbox(label="Translated Text", lines=5)</w:t>
        <w:br/>
        <w:t xml:space="preserve">            text_btn.click(fn=translate_text_input, inputs=[text_input, target_lang_text], outputs=text_output)</w:t>
        <w:br/>
        <w:t xml:space="preserve">    gr.Markdown("**Instructions:**\n- **Voice Input (Single):** Upload an audio file or enter a local file path. The system will transcribe and translate the audio, then provide an output audio file for playback.\n- **Voice Input (Batch):** Upload multiple audio files. The system processes each and lists the transcription and translation results.\n- **Text Input:** Enter text directly to translate it into the target language.\n\n*Top 20 languages include: English (en), Spanish (es), French (fr), German (de), Italian (it), Japanese (ja), Korean (ko), Chinese (zh-cn), Hindi (hi), Arabic (ar), Portuguese (pt), Russian (ru), Bengali (bn), Indonesian (id), Vietnamese (vi), Turkish (tr), Polish (pl), Dutch (nl), Thai (th), and Swedish (sv).*")</w:t>
        <w:br/>
        <w:t>demo.launch(share=False)</w:t>
      </w:r>
    </w:p>
    <w:p>
      <w:r>
        <w:t>```</w:t>
      </w:r>
    </w:p>
    <w:p>
      <w:r>
        <w:t>**Structure Explanation:**</w:t>
      </w:r>
    </w:p>
    <w:p>
      <w:r>
        <w:t>gr.Blocks(): The container for the Gradio interface.</w:t>
      </w:r>
    </w:p>
    <w:p>
      <w:r>
        <w:t>gr.Markdown(): Used to display headings and instructions.</w:t>
      </w:r>
    </w:p>
    <w:p>
      <w:r>
        <w:t>gr.Tabs(): Contains multiple tabs for different input methods.</w:t>
      </w:r>
    </w:p>
    <w:p>
      <w:r>
        <w:t>gr.TabItem(): Defines each tab (Voice Single, Batch, Text).</w:t>
      </w:r>
    </w:p>
    <w:p>
      <w:r>
        <w:t>**Input Components:**</w:t>
      </w:r>
    </w:p>
    <w:p>
      <w:r>
        <w:t>gr.Audio for audio uploads,</w:t>
      </w:r>
    </w:p>
    <w:p>
      <w:r>
        <w:t>gr.Textbox for file paths and text input,</w:t>
      </w:r>
    </w:p>
    <w:p>
      <w:r>
        <w:t>gr.Dropdown for language selection.</w:t>
      </w:r>
    </w:p>
    <w:p>
      <w:r>
        <w:t>**Output Components:**</w:t>
      </w:r>
    </w:p>
    <w:p>
      <w:r>
        <w:t>gr.Textbox for transcribed and translated text,</w:t>
      </w:r>
    </w:p>
    <w:p>
      <w:r>
        <w:t>gr.Audio for playing the translated audio.</w:t>
      </w:r>
    </w:p>
    <w:p>
      <w:r>
        <w:t>**Button Click Handlers:**</w:t>
      </w:r>
    </w:p>
    <w:p>
      <w:r>
        <w:t>Each button's .click() method links the UI inputs to the corresponding processing function and outputs.</w:t>
      </w:r>
    </w:p>
    <w:p>
      <w:r>
        <w:t>demo.launch(share=False):</w:t>
      </w:r>
    </w:p>
    <w:p>
      <w:r>
        <w:t>Launches the Gradio interface locally without creating a public share link.</w:t>
      </w:r>
    </w:p>
    <w:p>
      <w:pPr>
        <w:pStyle w:val="Heading2"/>
      </w:pPr>
      <w:r>
        <w:t>5. Discussion on Performance Optimizations</w:t>
      </w:r>
    </w:p>
    <w:p>
      <w:r>
        <w:t>While the project is finished functionally, processing speed can be improved by:</w:t>
        <w:br/>
        <w:br/>
        <w:t>**Model Caching:**</w:t>
        <w:br/>
        <w:t>Instead of loading the Whisper model each time voice_translate is called, load it once globally (outside of the function) and reuse it. This avoids the overhead of reloading the model for every request.</w:t>
        <w:br/>
        <w:br/>
        <w:t>**Audio Preprocessing:**</w:t>
        <w:br/>
        <w:t>Use audio libraries like Librosa to preprocess audio files by trimming silence and downsampling if high fidelity is not necessary. This reduces the amount of data processed.</w:t>
        <w:br/>
        <w:br/>
        <w:t>**Parallel Processing for Batch Mode:**</w:t>
        <w:br/>
        <w:t>For batch processing, consider using Python's concurrent.futures.ThreadPoolExecutor or multiprocessing to process multiple files concurrently.</w:t>
        <w:br/>
        <w:br/>
        <w:t>**Hardware Acceleration:**</w:t>
        <w:br/>
        <w:t>Although this implementation is CPU-based, running on a machine with a GPU can significantly improve the speed of the transcription process using Whisper.</w:t>
        <w:br/>
        <w:br/>
        <w:t>**Efficient Caching of Translations:**</w:t>
        <w:br/>
        <w:t>Cache repeated translations if the same input text is likely to be processed multiple times.</w:t>
      </w:r>
    </w:p>
    <w:p>
      <w:pPr>
        <w:pStyle w:val="Heading2"/>
      </w:pPr>
      <w:r>
        <w:t>6. Conclusion</w:t>
      </w:r>
    </w:p>
    <w:p>
      <w:r>
        <w:t>This report has provided a detailed walkthrough of the complete code for a voice and text translation system. Every variable, function, and external service (Whisper for transcription, googletrans for translation, gTTS for speech synthesis, and Gradio for the web interface) has been explained. Additionally, strategies for improving processing speed have been outlined. This comprehensive explanation should give a clear understanding of how each part of the project works and how they integrate to provide a seamless user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